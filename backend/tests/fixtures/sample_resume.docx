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jane@example.com | (555) 123-4567 | New York, NY</w:t>
      </w:r>
    </w:p>
    <w:p/>
    <w:p>
      <w:r>
        <w:t>SUMMARY</w:t>
      </w:r>
    </w:p>
    <w:p>
      <w:r>
        <w:t>Experienced software engineer with 5 years building Python APIs.</w:t>
      </w:r>
    </w:p>
    <w:p/>
    <w:p>
      <w:r>
        <w:t>EXPERIENCE</w:t>
      </w:r>
    </w:p>
    <w:p>
      <w:r>
        <w:t>Acme Corporation — Software Engineer — 2022-01 to Present</w:t>
      </w:r>
    </w:p>
    <w:p>
      <w:r>
        <w:t>Built RESTful APIs with Flask serving 50K requests/day</w:t>
      </w:r>
    </w:p>
    <w:p>
      <w:r>
        <w:t>Reduced deployment time by 40% via GitHub Actions</w:t>
      </w:r>
    </w:p>
    <w:p/>
    <w:p>
      <w:r>
        <w:t>EDUCATION</w:t>
      </w:r>
    </w:p>
    <w:p>
      <w:r>
        <w:t>State University — B.S. Computer Science — 2020-05</w:t>
      </w:r>
    </w:p>
    <w:p/>
    <w:p>
      <w:r>
        <w:t>SKILLS</w:t>
      </w:r>
    </w:p>
    <w:p>
      <w:r>
        <w:t>Python, JavaScript, React, Flask,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